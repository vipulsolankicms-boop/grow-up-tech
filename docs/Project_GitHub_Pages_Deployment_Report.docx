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GitHub Pages Deployment Report</w:t>
      </w:r>
    </w:p>
    <w:p>
      <w:pPr>
        <w:jc w:val="center"/>
      </w:pPr>
      <w:r>
        <w:rPr>
          <w:i/>
          <w:sz w:val="26"/>
        </w:rPr>
        <w:t>Grow Up Tech / MicroC@re Vite React Project</w:t>
      </w:r>
    </w:p>
    <w:p>
      <w:pPr>
        <w:jc w:val="center"/>
      </w:pPr>
      <w:r>
        <w:t>Purpose: A reusable guide for preparing future Vite projects for GitHub Pages hosting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</w:tcPr>
          <w:p>
            <w:pPr>
              <w:spacing w:after="60"/>
            </w:pPr>
            <w:r>
              <w:rPr>
                <w:b/>
                <w:color w:val="1F4E79"/>
              </w:rPr>
              <w:t>Executive Summary</w:t>
            </w:r>
          </w:p>
          <w:p>
            <w:pPr>
              <w:spacing w:after="0"/>
            </w:pPr>
            <w:r>
              <w:t>The project was moved from a local Vite app and AI Studio-style scaffold to a GitHub Pages-ready static site. The final deployment builds with GitHub Actions, publishes the Vite dist artifact, preserves the custom domain through public/CNAME, and resolves correctly through GitHub Pages DNS records.</w:t>
            </w:r>
          </w:p>
        </w:tc>
      </w:tr>
    </w:tbl>
    <w:p>
      <w:pPr>
        <w:pStyle w:val="Heading1"/>
      </w:pPr>
      <w:r>
        <w:t>Final Readiness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592"/>
            <w:vAlign w:val="center"/>
            <w:shd w:fill="1F4E79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</w:rPr>
              <w:t>Area</w:t>
            </w:r>
          </w:p>
        </w:tc>
        <w:tc>
          <w:tcPr>
            <w:tcW w:type="dxa" w:w="2736"/>
            <w:vAlign w:val="center"/>
            <w:shd w:fill="1F4E79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</w:rPr>
              <w:t>Final State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</w:rPr>
              <w:t>Why It Matters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Local dev</w:t>
            </w:r>
          </w:p>
        </w:tc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Running on localhost:3000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Confirmed the Vite app runs locally before changing deployment.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Build</w:t>
            </w:r>
          </w:p>
        </w:tc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npm run build passes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Verified the production artifact can be generated reliably.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Security</w:t>
            </w:r>
          </w:p>
        </w:tc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0 moderate+ audit issues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Reduced risk before publishing publicly.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Pages workflow</w:t>
            </w:r>
          </w:p>
        </w:tc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Deploys dist via GitHub Actions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Prevents raw TSX source from being served by GitHub Pages.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Custom domain</w:t>
            </w:r>
          </w:p>
        </w:tc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Preserved in build artifact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Ensures GitHub Pages keeps growuptech.co.in after deployment.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DNS</w:t>
            </w:r>
          </w:p>
        </w:tc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Only GitHub Pages A records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Removed GoDaddy forwarding records that could route traffic elsewhere.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Runtime</w:t>
            </w:r>
          </w:p>
        </w:tc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Live site working</w:t>
            </w:r>
          </w:p>
        </w:tc>
        <w:tc>
          <w:tcPr>
            <w:tcW w:type="dxa" w:w="51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Confirmed the blank/old page issue was cache/propagation related.</w:t>
            </w:r>
          </w:p>
        </w:tc>
      </w:tr>
    </w:tbl>
    <w:p>
      <w:pPr>
        <w:pStyle w:val="Heading1"/>
      </w:pPr>
      <w:r>
        <w:t>Meaningful Actions Completed</w:t>
      </w:r>
    </w:p>
    <w:p>
      <w:pPr>
        <w:pStyle w:val="Heading2"/>
      </w:pPr>
      <w:r>
        <w:t>1. Local Project Startup</w:t>
      </w:r>
    </w:p>
    <w:p>
      <w:r>
        <w:t>The project was identified as a Vite React application. Dependencies were installed and the dev server was launched locally.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pPr>
              <w:spacing w:before="60" w:after="60"/>
            </w:pPr>
            <w:r>
              <w:rPr>
                <w:rFonts w:ascii="Consolas" w:hAnsi="Consolas" w:eastAsia="Consolas"/>
                <w:sz w:val="18"/>
              </w:rPr>
              <w:t>npm install</w:t>
              <w:br/>
              <w:t>npm run dev</w:t>
              <w:br/>
              <w:t># App URL: http://localhost:3000</w:t>
            </w:r>
          </w:p>
        </w:tc>
      </w:tr>
    </w:tbl>
    <w:p>
      <w:pPr>
        <w:pStyle w:val="Heading2"/>
      </w:pPr>
      <w:r>
        <w:t>2. Baseline Validation</w:t>
      </w:r>
    </w:p>
    <w:p>
      <w:r>
        <w:t>The project was checked with TypeScript, production build, and npm audit before and after fixes. The final command set is listed near the end of this guide.</w:t>
      </w:r>
    </w:p>
    <w:p>
      <w:pPr>
        <w:pStyle w:val="Heading2"/>
      </w:pPr>
      <w:r>
        <w:t>3. Runtime and UX Bug Fixes</w:t>
      </w:r>
    </w:p>
    <w:p>
      <w:pPr>
        <w:pStyle w:val="ListBullet"/>
      </w:pPr>
      <w:r>
        <w:t>Changed the contact form so Firestore submission errors remain local to the form instead of crashing the whole app.</w:t>
      </w:r>
    </w:p>
    <w:p>
      <w:pPr>
        <w:pStyle w:val="ListBullet"/>
      </w:pPr>
      <w:r>
        <w:t>Added an inline user-facing submit error message.</w:t>
      </w:r>
    </w:p>
    <w:p>
      <w:pPr>
        <w:pStyle w:val="ListBullet"/>
      </w:pPr>
      <w:r>
        <w:t>Replaced the missing repair-service.jpg path with an existing repair station image.</w:t>
      </w:r>
    </w:p>
    <w:p>
      <w:pPr>
        <w:pStyle w:val="ListBullet"/>
      </w:pPr>
      <w:r>
        <w:t>Wired the gallery category buttons to real filtering state.</w:t>
      </w:r>
    </w:p>
    <w:p>
      <w:pPr>
        <w:pStyle w:val="ListBullet"/>
      </w:pPr>
      <w:r>
        <w:t>Updated the browser title and meta description from AI Studio placeholders to branded site metadata.</w:t>
      </w:r>
    </w:p>
    <w:p>
      <w:pPr>
        <w:pStyle w:val="Heading2"/>
      </w:pPr>
      <w:r>
        <w:t>4. Security and Dependency Cleanup</w:t>
      </w:r>
    </w:p>
    <w:p>
      <w:pPr>
        <w:pStyle w:val="ListBullet"/>
      </w:pPr>
      <w:r>
        <w:t>Ran npm audit fix and verified zero moderate-or-higher vulnerabilities.</w:t>
      </w:r>
    </w:p>
    <w:p>
      <w:pPr>
        <w:pStyle w:val="ListBullet"/>
      </w:pPr>
      <w:r>
        <w:t>Removed unused server and AI dependencies: @google/genai, dotenv, express, @types/express, and tsx.</w:t>
      </w:r>
    </w:p>
    <w:p>
      <w:pPr>
        <w:pStyle w:val="ListBullet"/>
      </w:pPr>
      <w:r>
        <w:t>Removed unused Gemini API key injection from Vite config to avoid client-side secret exposure risk.</w:t>
      </w:r>
    </w:p>
    <w:p>
      <w:pPr>
        <w:pStyle w:val="ListBullet"/>
      </w:pPr>
      <w:r>
        <w:t>Simplified Firebase initialization and removed unused Firestore error helper code.</w:t>
      </w:r>
    </w:p>
    <w:p>
      <w:pPr>
        <w:pStyle w:val="Heading2"/>
      </w:pPr>
      <w:r>
        <w:t>5. Asset Cleanup</w:t>
      </w:r>
    </w:p>
    <w:p>
      <w:pPr>
        <w:pStyle w:val="ListBullet"/>
      </w:pPr>
      <w:r>
        <w:t>Replaced the oversized 6.7 MB logo with a compact SVG and removed the old public asset so it no longer ships in dist.</w:t>
      </w:r>
    </w:p>
    <w:p>
      <w:pPr>
        <w:pStyle w:val="ListBullet"/>
      </w:pPr>
      <w:r>
        <w:t>Checked dist output for stale references such as repair-service.jpg, growuptechlogo.png, and GEMINI_API_KEY.</w:t>
      </w:r>
    </w:p>
    <w:p>
      <w:pPr>
        <w:pStyle w:val="Heading2"/>
      </w:pPr>
      <w:r>
        <w:t>6. GitHub Pages Workflow Fix</w:t>
      </w:r>
    </w:p>
    <w:p>
      <w:r>
        <w:t>The original Pages workflow uploaded the raw repository. That would serve index.html with a /src/main.tsx reference, which GitHub Pages cannot transpile. The workflow was changed to install dependencies, build Vite, and upload dist.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pPr>
              <w:spacing w:before="60" w:after="60"/>
            </w:pPr>
            <w:r>
              <w:rPr>
                <w:rFonts w:ascii="Consolas" w:hAnsi="Consolas" w:eastAsia="Consolas"/>
                <w:sz w:val="18"/>
              </w:rPr>
              <w:t>steps:</w:t>
              <w:br/>
              <w:t xml:space="preserve">  - uses: actions/checkout@v4</w:t>
              <w:br/>
              <w:t xml:space="preserve">  - uses: actions/setup-node@v4</w:t>
              <w:br/>
              <w:t xml:space="preserve">    with:</w:t>
              <w:br/>
              <w:t xml:space="preserve">      node-version: 22</w:t>
              <w:br/>
              <w:t xml:space="preserve">      cache: npm</w:t>
              <w:br/>
              <w:t xml:space="preserve">  - run: npm ci</w:t>
              <w:br/>
              <w:t xml:space="preserve">  - run: npm run build</w:t>
              <w:br/>
              <w:t xml:space="preserve">  - uses: actions/configure-pages@v5</w:t>
              <w:br/>
              <w:t xml:space="preserve">  - uses: actions/upload-pages-artifact@v3</w:t>
              <w:br/>
              <w:t xml:space="preserve">    with:</w:t>
              <w:br/>
              <w:t xml:space="preserve">      path: dist</w:t>
              <w:br/>
              <w:t xml:space="preserve">  - uses: actions/deploy-pages@v5</w:t>
            </w:r>
          </w:p>
        </w:tc>
      </w:tr>
    </w:tbl>
    <w:p>
      <w:pPr>
        <w:pStyle w:val="Heading2"/>
      </w:pPr>
      <w:r>
        <w:t>7. Custom Domain Handling</w:t>
      </w:r>
    </w:p>
    <w:p>
      <w:r>
        <w:t>The root CNAME file was moved into public/CNAME so Vite copies it into dist during the build.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pPr>
              <w:spacing w:before="60" w:after="60"/>
            </w:pPr>
            <w:r>
              <w:rPr>
                <w:rFonts w:ascii="Consolas" w:hAnsi="Consolas" w:eastAsia="Consolas"/>
                <w:sz w:val="18"/>
              </w:rPr>
              <w:t>public/CNAME</w:t>
              <w:br/>
              <w:t>growuptech.co.in</w:t>
            </w:r>
          </w:p>
        </w:tc>
      </w:tr>
    </w:tbl>
    <w:p>
      <w:pPr>
        <w:pStyle w:val="Heading2"/>
      </w:pPr>
      <w:r>
        <w:t>8. DNS and GoDaddy Forwarding</w:t>
      </w:r>
    </w:p>
    <w:p>
      <w:r>
        <w:t>GoDaddy initially had two extra A records controlled by domain forwarding. Those records were locked and could not be edited directly. Removing GoDaddy forwarding automatically removed them.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pPr>
              <w:spacing w:after="60"/>
            </w:pPr>
            <w:r>
              <w:rPr>
                <w:b/>
                <w:color w:val="1F4E79"/>
              </w:rPr>
              <w:t>Correct Apex A Records</w:t>
            </w:r>
          </w:p>
          <w:p>
            <w:pPr>
              <w:spacing w:after="0"/>
            </w:pPr>
            <w:r>
              <w:t>185.199.108.153</w:t>
              <w:br/>
              <w:t>185.199.109.153</w:t>
              <w:br/>
              <w:t>185.199.110.153</w:t>
              <w:br/>
              <w:t>185.199.111.153</w:t>
            </w:r>
          </w:p>
        </w:tc>
      </w:tr>
    </w:tbl>
    <w:p>
      <w:pPr>
        <w:pStyle w:val="Heading2"/>
      </w:pPr>
      <w:r>
        <w:t>9. Blank Page Debugging</w:t>
      </w:r>
    </w:p>
    <w:p>
      <w:pPr>
        <w:pStyle w:val="ListBullet"/>
      </w:pPr>
      <w:r>
        <w:t>Confirmed the GitHub Actions run was successful and produced a Pages artifact.</w:t>
      </w:r>
    </w:p>
    <w:p>
      <w:pPr>
        <w:pStyle w:val="ListBullet"/>
      </w:pPr>
      <w:r>
        <w:t>Verified the production build locally with Vite build output.</w:t>
      </w:r>
    </w:p>
    <w:p>
      <w:pPr>
        <w:pStyle w:val="ListBullet"/>
      </w:pPr>
      <w:r>
        <w:t>Checked for stale asset names and missing public files.</w:t>
      </w:r>
    </w:p>
    <w:p>
      <w:pPr>
        <w:pStyle w:val="ListBullet"/>
      </w:pPr>
      <w:r>
        <w:t>Used browser hard refresh and repeated attempts to clear stale GoDaddy forwarding/browser cache.</w:t>
      </w:r>
    </w:p>
    <w:p>
      <w:pPr>
        <w:pStyle w:val="ListBullet"/>
      </w:pPr>
      <w:r>
        <w:t>Confirmed the site eventually loaded correctly at the custom domain.</w:t>
      </w:r>
    </w:p>
    <w:p>
      <w:pPr>
        <w:pStyle w:val="Heading1"/>
      </w:pPr>
      <w:r>
        <w:t>Reusable Checklist for Future Projects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880"/>
            <w:vAlign w:val="center"/>
            <w:shd w:fill="1F4E79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4031"/>
            <w:vAlign w:val="center"/>
            <w:shd w:fill="1F4E79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</w:rPr>
              <w:t>Command or Setting</w:t>
            </w:r>
          </w:p>
        </w:tc>
        <w:tc>
          <w:tcPr>
            <w:tcW w:type="dxa" w:w="3600"/>
            <w:vAlign w:val="center"/>
            <w:shd w:fill="1F4E79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Install</w:t>
            </w:r>
          </w:p>
        </w:tc>
        <w:tc>
          <w:tcPr>
            <w:tcW w:type="dxa" w:w="403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npm install or npm ci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Dependencies install from lockfile.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Type check</w:t>
            </w:r>
          </w:p>
        </w:tc>
        <w:tc>
          <w:tcPr>
            <w:tcW w:type="dxa" w:w="403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npm run lint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TypeScript passes.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Build</w:t>
            </w:r>
          </w:p>
        </w:tc>
        <w:tc>
          <w:tcPr>
            <w:tcW w:type="dxa" w:w="403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npm run build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dist folder is generated.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Audit</w:t>
            </w:r>
          </w:p>
        </w:tc>
        <w:tc>
          <w:tcPr>
            <w:tcW w:type="dxa" w:w="403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npm audit --audit-level=moderate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0 vulnerabilities.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Workflow source</w:t>
            </w:r>
          </w:p>
        </w:tc>
        <w:tc>
          <w:tcPr>
            <w:tcW w:type="dxa" w:w="403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Settings -&gt; Pages -&gt; GitHub Actions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GitHub runs the Pages workflow.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Artifact</w:t>
            </w:r>
          </w:p>
        </w:tc>
        <w:tc>
          <w:tcPr>
            <w:tcW w:type="dxa" w:w="403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upload-pages-artifact path: dist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Only production files deploy.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Custom domain</w:t>
            </w:r>
          </w:p>
        </w:tc>
        <w:tc>
          <w:tcPr>
            <w:tcW w:type="dxa" w:w="403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public/CNAME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dist/CNAME exists after build.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DNS</w:t>
            </w:r>
          </w:p>
        </w:tc>
        <w:tc>
          <w:tcPr>
            <w:tcW w:type="dxa" w:w="403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4 GitHub Pages A records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DNS check successful.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Browser QA</w:t>
            </w:r>
          </w:p>
        </w:tc>
        <w:tc>
          <w:tcPr>
            <w:tcW w:type="dxa" w:w="403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Incognito + hard refresh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No stale redirects or blank page.</w:t>
            </w:r>
          </w:p>
        </w:tc>
      </w:tr>
    </w:tbl>
    <w:p>
      <w:pPr>
        <w:pStyle w:val="Heading1"/>
      </w:pPr>
      <w:r>
        <w:t>Common Failure Modes and Fixes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880"/>
            <w:vAlign w:val="center"/>
            <w:shd w:fill="1F4E79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</w:rPr>
              <w:t>Symptom</w:t>
            </w:r>
          </w:p>
        </w:tc>
        <w:tc>
          <w:tcPr>
            <w:tcW w:type="dxa" w:w="3744"/>
            <w:vAlign w:val="center"/>
            <w:shd w:fill="1F4E79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</w:rPr>
              <w:t>Likely Cause</w:t>
            </w:r>
          </w:p>
        </w:tc>
        <w:tc>
          <w:tcPr>
            <w:tcW w:type="dxa" w:w="3888"/>
            <w:vAlign w:val="center"/>
            <w:shd w:fill="1F4E79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</w:rPr>
              <w:t>Fix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Blank page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JS bundle failed or stale cache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Open DevTools Console and Network, hard refresh, check /assets/*.js.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404 on Pages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Raw repo deployed instead of dist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Build with npm run build and upload dist artifact.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Custom domain disappears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CNAME not in dist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Put CNAME in public/CNAME.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DNS check fails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Wrong or extra A records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Use only GitHub Pages A records for apex domain.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A records locked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Registrar forwarding or product connection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Remove forwarding/connection first.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Works locally, not on github.io/repo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Wrong Vite base path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Set base to /repo-name/ or use a custom domain.</w:t>
            </w:r>
          </w:p>
        </w:tc>
      </w:tr>
    </w:tbl>
    <w:p>
      <w:pPr>
        <w:pStyle w:val="Heading1"/>
      </w:pPr>
      <w:r>
        <w:t>Final Validation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pPr>
              <w:spacing w:before="60" w:after="60"/>
            </w:pPr>
            <w:r>
              <w:rPr>
                <w:rFonts w:ascii="Consolas" w:hAnsi="Consolas" w:eastAsia="Consolas"/>
                <w:sz w:val="18"/>
              </w:rPr>
              <w:t>npm run lint</w:t>
              <w:br/>
              <w:t>npm run build</w:t>
              <w:br/>
              <w:t>npm audit --audit-level=moderate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</w:tcPr>
          <w:p>
            <w:pPr>
              <w:spacing w:after="60"/>
            </w:pPr>
            <w:r>
              <w:rPr>
                <w:b/>
                <w:color w:val="1F4E79"/>
              </w:rPr>
              <w:t>Ready-to-Host Criteria</w:t>
            </w:r>
          </w:p>
          <w:p>
            <w:pPr>
              <w:spacing w:after="0"/>
            </w:pPr>
            <w:r>
              <w:t>The project is ready when lint passes, build passes, audit is clean, the Pages workflow deploys successfully, DNS check is successful, and the live site loads in a fresh browser session.</w:t>
            </w:r>
          </w:p>
        </w:tc>
      </w:tr>
    </w:tbl>
    <w:p>
      <w:pPr>
        <w:pStyle w:val="Heading1"/>
      </w:pPr>
      <w:r>
        <w:t>Optional Improvements</w:t>
      </w:r>
    </w:p>
    <w:p>
      <w:pPr>
        <w:pStyle w:val="ListBullet"/>
      </w:pPr>
      <w:r>
        <w:t>Enable Enforce HTTPS in GitHub Pages after certificate issuance.</w:t>
      </w:r>
    </w:p>
    <w:p>
      <w:pPr>
        <w:pStyle w:val="ListBullet"/>
      </w:pPr>
      <w:r>
        <w:t>Optimize remaining large public images to reduce artifact size.</w:t>
      </w:r>
    </w:p>
    <w:p>
      <w:pPr>
        <w:pStyle w:val="ListBullet"/>
      </w:pPr>
      <w:r>
        <w:t>Enable noUnusedLocals and noUnusedParameters in tsconfig.json.</w:t>
      </w:r>
    </w:p>
    <w:p>
      <w:pPr>
        <w:pStyle w:val="ListBullet"/>
      </w:pPr>
      <w:r>
        <w:t>Add a favicon and richer Open Graph metadata.</w:t>
      </w:r>
    </w:p>
    <w:p>
      <w:pPr>
        <w:pStyle w:val="ListBullet"/>
      </w:pPr>
      <w:r>
        <w:t>Consider code splitting if the JavaScript bundle remains large.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GitHub Pages Deployment Report - Grow Up Tech / MicroC@re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